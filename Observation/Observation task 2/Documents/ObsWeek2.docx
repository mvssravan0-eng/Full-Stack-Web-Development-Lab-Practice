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000000"/>
          <w:sz w:val="40"/>
        </w:rPr>
        <w:t>LABORATORY OBSERVATION/RECORD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Course: </w:t>
      </w:r>
      <w:r>
        <w:rPr>
          <w:rFonts w:ascii="Arial" w:hAnsi="Arial"/>
          <w:color w:val="333333"/>
          <w:sz w:val="20"/>
        </w:rPr>
        <w:t>Full Stack Web Development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 Code: </w:t>
      </w:r>
      <w:r>
        <w:rPr>
          <w:rFonts w:ascii="Arial" w:hAnsi="Arial"/>
          <w:color w:val="333333"/>
          <w:sz w:val="20"/>
        </w:rPr>
        <w:t>23CM4121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Observation Task No.: </w:t>
      </w:r>
      <w:r>
        <w:rPr>
          <w:rFonts w:ascii="Arial" w:hAnsi="Arial"/>
          <w:color w:val="333333"/>
          <w:sz w:val="20"/>
        </w:rPr>
        <w:t>2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Student Name: </w:t>
      </w:r>
      <w:r>
        <w:rPr>
          <w:rFonts w:ascii="Arial" w:hAnsi="Arial"/>
          <w:color w:val="333333"/>
          <w:sz w:val="20"/>
        </w:rPr>
        <w:t>J Satya Srikar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Roll No.: </w:t>
      </w:r>
      <w:r>
        <w:rPr>
          <w:rFonts w:ascii="Arial" w:hAnsi="Arial"/>
          <w:color w:val="333333"/>
          <w:sz w:val="20"/>
        </w:rPr>
        <w:t>A24126552259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Branch &amp; Section: </w:t>
      </w:r>
      <w:r>
        <w:rPr>
          <w:rFonts w:ascii="Arial" w:hAnsi="Arial"/>
          <w:color w:val="333333"/>
          <w:sz w:val="20"/>
        </w:rPr>
        <w:t>CSM-B</w:t>
      </w:r>
    </w:p>
    <w:p>
      <w:pPr>
        <w:spacing w:before="40" w:after="80" w:line="276" w:lineRule="auto"/>
      </w:pPr>
      <w:r>
        <w:rPr>
          <w:rFonts w:ascii="Arial" w:hAnsi="Arial"/>
          <w:b/>
          <w:color w:val="000000"/>
          <w:sz w:val="20"/>
        </w:rPr>
        <w:t xml:space="preserve">Date: </w:t>
      </w:r>
      <w:r>
        <w:rPr>
          <w:rFonts w:ascii="Arial" w:hAnsi="Arial"/>
          <w:color w:val="333333"/>
          <w:sz w:val="20"/>
        </w:rPr>
        <w:t>02/8/2026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1. TITLE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HTML5 Canvas Graphics and CSS3 Web Page Styling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2. AIM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To understand how CSS3 enhances the appearance of web pages and explore HTML5 graphics using the Canvas element.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3. OBJECTIVE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objectives of this experiment are: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learn the principles of HTML5 2D Canvas drawing API (rectangles, circles, lines, and text).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master CSS3 styling properties for modern typography, gradients, shadows, and rounded corners.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implement CSS Flexbox for navigation and multi-column card layouts.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apply interactive hover transitions on buttons and navigation links.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distinguish between CSS box model properties (margin, padding, border, and outline).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4. THEORY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CSS3 introduces modern styling features that allow developers to create visually engaging and responsive web interfaces without relying on heavy image assets. Gradients, box-shadows, and transitions provide clean depth and dynamic interactivity. Concurrently, the HTML5 &lt;canvas&gt; element provides a scriptable bitmap rendering surface for rendering 2D shapes, text, and dynamic graphics directly in the browser via JavaScript.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Theory of Canvas and CSS3 Styling Components:</w:t>
      </w:r>
      <w:r>
        <w:rPr>
          <w:rFonts w:ascii="Arial" w:hAnsi="Arial"/>
          <w:color w:val="333333"/>
          <w:sz w:val="20"/>
        </w:rPr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HTML5 Canvas 2D API: </w:t>
      </w:r>
      <w:r>
        <w:rPr>
          <w:rFonts w:ascii="Arial" w:hAnsi="Arial"/>
          <w:color w:val="333333"/>
          <w:sz w:val="20"/>
        </w:rPr>
        <w:t>Drawing programmatic graphics using getContext('2d') methods including fillRect(), arc(), moveTo(), lineTo(), and fillText().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CSS Linear Gradients: </w:t>
      </w:r>
      <w:r>
        <w:rPr>
          <w:rFonts w:ascii="Arial" w:hAnsi="Arial"/>
          <w:color w:val="333333"/>
          <w:sz w:val="20"/>
        </w:rPr>
        <w:t>Generating multi-color transitions across banner surfaces using linear-gradient().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Box Shadow &amp; Elevation: </w:t>
      </w:r>
      <w:r>
        <w:rPr>
          <w:rFonts w:ascii="Arial" w:hAnsi="Arial"/>
          <w:color w:val="333333"/>
          <w:sz w:val="20"/>
        </w:rPr>
        <w:t>Creating visual depth through box-shadow and text-shadow properties.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Flexbox Card Alignment: </w:t>
      </w:r>
      <w:r>
        <w:rPr>
          <w:rFonts w:ascii="Arial" w:hAnsi="Arial"/>
          <w:color w:val="333333"/>
          <w:sz w:val="20"/>
        </w:rPr>
        <w:t>Positioning content cards responsively using display: flex with flex-wrap and gap spacing.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Interactive Transitions: </w:t>
      </w:r>
      <w:r>
        <w:rPr>
          <w:rFonts w:ascii="Arial" w:hAnsi="Arial"/>
          <w:color w:val="333333"/>
          <w:sz w:val="20"/>
        </w:rPr>
        <w:t>Delivering dynamic hover feedback through :hover pseudo-class selectors.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5. ALGORITHM / PROCEDURE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1.  </w:t>
      </w:r>
      <w:r>
        <w:rPr>
          <w:rFonts w:ascii="Arial" w:hAnsi="Arial"/>
          <w:sz w:val="20"/>
        </w:rPr>
        <w:t>Create project directories: Observation/Observation task 2/Html, Documents, and Screenshots.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2.  </w:t>
      </w:r>
      <w:r>
        <w:rPr>
          <w:rFonts w:ascii="Arial" w:hAnsi="Arial"/>
          <w:sz w:val="20"/>
        </w:rPr>
        <w:t>Create my-styled-webpage.html inside the Html directory.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3.  </w:t>
      </w:r>
      <w:r>
        <w:rPr>
          <w:rFonts w:ascii="Arial" w:hAnsi="Arial"/>
          <w:sz w:val="20"/>
        </w:rPr>
        <w:t>Structure document with HTML5 doctype, head with viewport metadata, and styled header with gradient background.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4.  </w:t>
      </w:r>
      <w:r>
        <w:rPr>
          <w:rFonts w:ascii="Arial" w:hAnsi="Arial"/>
          <w:sz w:val="20"/>
        </w:rPr>
        <w:t>Build a flexbox navigation bar with interactive hover states.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5.  </w:t>
      </w:r>
      <w:r>
        <w:rPr>
          <w:rFonts w:ascii="Arial" w:hAnsi="Arial"/>
          <w:sz w:val="20"/>
        </w:rPr>
        <w:t>Add a canvas section containing a &lt;canvas id="myCanvas" width="500" height="300"&gt;.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6.  </w:t>
      </w:r>
      <w:r>
        <w:rPr>
          <w:rFonts w:ascii="Arial" w:hAnsi="Arial"/>
          <w:sz w:val="20"/>
        </w:rPr>
        <w:t>Write JavaScript using getContext('2d') to draw a filled rectangle, outlined circle, baseline line, and centered bold text 'V S Sravan'.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7.  </w:t>
      </w:r>
      <w:r>
        <w:rPr>
          <w:rFonts w:ascii="Arial" w:hAnsi="Arial"/>
          <w:sz w:val="20"/>
        </w:rPr>
        <w:t>Construct a cards section containing three modular content cards with borders, rounded corners, padding, and soft box-shadows.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8.  </w:t>
      </w:r>
      <w:r>
        <w:rPr>
          <w:rFonts w:ascii="Arial" w:hAnsi="Arial"/>
          <w:sz w:val="20"/>
        </w:rPr>
        <w:t>Style interactive buttons inside cards with hover background shifts.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9.  </w:t>
      </w:r>
      <w:r>
        <w:rPr>
          <w:rFonts w:ascii="Arial" w:hAnsi="Arial"/>
          <w:sz w:val="20"/>
        </w:rPr>
        <w:t>Add a dark-themed footer with centered copyright text.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10.  </w:t>
      </w:r>
      <w:r>
        <w:rPr>
          <w:rFonts w:ascii="Arial" w:hAnsi="Arial"/>
          <w:sz w:val="20"/>
        </w:rPr>
        <w:t>Open in Google Chrome and verify canvas rendering, gradient fidelity, and interactive hover effects.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6. PROGRAM</w:t>
      </w:r>
    </w:p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my-styled-webpage.html - Part 1 (Lines 1-80)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&lt;!DOCTYPE html&gt;</w:t>
              <w:br/>
              <w:t>&lt;html lang="en"&gt;</w:t>
              <w:br/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&lt;title&gt;My Styled Webpage&lt;/title&gt;</w:t>
              <w:br/>
              <w:t xml:space="preserve">    &lt;style&gt;</w:t>
              <w:br/>
              <w:t xml:space="preserve">        /* ---------- CSS Syntax &amp; Selectors ---------- */</w:t>
              <w:br/>
              <w:t xml:space="preserve">        body {</w:t>
              <w:br/>
              <w:t xml:space="preserve">            margin: 0;</w:t>
              <w:br/>
              <w:t xml:space="preserve">            padding: 0;</w:t>
              <w:br/>
              <w:t xml:space="preserve">            font-family: Arial, sans-serif;</w:t>
              <w:br/>
              <w:t xml:space="preserve">            background-color: #f2f2f2;</w:t>
              <w:br/>
              <w:t xml:space="preserve">            color: #333333;</w:t>
              <w:br/>
              <w:t xml:space="preserve">        }</w:t>
              <w:br/>
              <w:br/>
              <w:t xml:space="preserve">        /* ---------- Header with Gradient Background &amp; Text Shadow ---------- */</w:t>
              <w:br/>
              <w:t xml:space="preserve">        header {</w:t>
              <w:br/>
              <w:t xml:space="preserve">            background: linear-gradient(to right, #4a90e2, #50c9c3);</w:t>
              <w:br/>
              <w:t xml:space="preserve">            color: white;</w:t>
              <w:br/>
              <w:t xml:space="preserve">            text-align: center;</w:t>
              <w:br/>
              <w:t xml:space="preserve">            padding: 30px 10px;</w:t>
              <w:br/>
              <w:t xml:space="preserve">            text-shadow: 1px 1px 2px black;</w:t>
              <w:br/>
              <w:t xml:space="preserve">        }</w:t>
              <w:br/>
              <w:br/>
              <w:t xml:space="preserve">        header h1 {</w:t>
              <w:br/>
              <w:t xml:space="preserve">            margin: 0;</w:t>
              <w:br/>
              <w:t xml:space="preserve">            font-size: 2.2rem;</w:t>
              <w:br/>
              <w:t xml:space="preserve">            font-family: Arial, sans-serif;</w:t>
              <w:br/>
              <w:t xml:space="preserve">        }</w:t>
              <w:br/>
              <w:br/>
              <w:t xml:space="preserve">        header p {</w:t>
              <w:br/>
              <w:t xml:space="preserve">            margin-top: 8px;</w:t>
              <w:br/>
              <w:t xml:space="preserve">            font-size: 1rem;</w:t>
              <w:br/>
              <w:t xml:space="preserve">        }</w:t>
              <w:br/>
              <w:br/>
              <w:t xml:space="preserve">        /* ---------- Navigation Bar ---------- */</w:t>
              <w:br/>
              <w:t xml:space="preserve">        nav {</w:t>
              <w:br/>
              <w:t xml:space="preserve">            background-color: #333333;</w:t>
              <w:br/>
              <w:t xml:space="preserve">            padding: 10px 0;</w:t>
              <w:br/>
              <w:t xml:space="preserve">        }</w:t>
              <w:br/>
              <w:br/>
              <w:t xml:space="preserve">        nav ul {</w:t>
              <w:br/>
              <w:t xml:space="preserve">            list-style: none;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gap: 30px;</w:t>
              <w:br/>
              <w:t xml:space="preserve">            margin: 0;</w:t>
              <w:br/>
              <w:t xml:space="preserve">            padding: 0;</w:t>
              <w:br/>
              <w:t xml:space="preserve">        }</w:t>
              <w:br/>
              <w:br/>
              <w:t xml:space="preserve">        nav ul li a {</w:t>
              <w:br/>
              <w:t xml:space="preserve">            color: white;</w:t>
              <w:br/>
              <w:t xml:space="preserve">            text-decoration: none;</w:t>
              <w:br/>
              <w:t xml:space="preserve">            font-size: 1rem;</w:t>
              <w:br/>
              <w:t xml:space="preserve">            padding: 5px 10px;</w:t>
              <w:br/>
              <w:t xml:space="preserve">        }</w:t>
              <w:br/>
              <w:br/>
              <w:t xml:space="preserve">        /* Hover effect for navigation links */</w:t>
              <w:br/>
              <w:t xml:space="preserve">        nav ul li a:hover {</w:t>
              <w:br/>
              <w:t xml:space="preserve">            background-color: #4a90e2;</w:t>
              <w:br/>
              <w:t xml:space="preserve">            color: yellow;</w:t>
              <w:br/>
              <w:t xml:space="preserve">        }</w:t>
              <w:br/>
              <w:br/>
              <w:t xml:space="preserve">        /* ---------- Canvas Section ---------- */</w:t>
              <w:br/>
              <w:t xml:space="preserve">        .canvas-section {</w:t>
              <w:br/>
              <w:t xml:space="preserve">            text-align: center;</w:t>
              <w:br/>
              <w:t xml:space="preserve">            padding: 30px 20px;</w:t>
              <w:br/>
              <w:t xml:space="preserve">        }</w:t>
              <w:br/>
              <w:br/>
              <w:t xml:space="preserve">        .canvas-section h2 {</w:t>
              <w:br/>
              <w:t xml:space="preserve">            font-family: Arial, sans-serif;</w:t>
              <w:br/>
              <w:t xml:space="preserve">            color: #333333;</w:t>
              <w:br/>
              <w:t xml:space="preserve">        }</w:t>
              <w:br/>
              <w:br/>
              <w:t xml:space="preserve">        canvas {</w:t>
              <w:br/>
              <w:t xml:space="preserve">            background-color: #ffffff;</w:t>
              <w:br/>
              <w:t xml:space="preserve">            border: 2px solid #333333;</w:t>
              <w:br/>
              <w:t xml:space="preserve">            box-shadow: 5px 5px 5px #999999;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my-styled-webpage.html - Part 2 (Lines 81-220)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 xml:space="preserve">        }</w:t>
              <w:br/>
              <w:br/>
              <w:t xml:space="preserve">        /* ---------- Content Cards Section ---------- */</w:t>
              <w:br/>
              <w:t xml:space="preserve">        .cards {</w:t>
              <w:br/>
              <w:t xml:space="preserve">            display: flex;</w:t>
              <w:br/>
              <w:t xml:space="preserve">            justify-content: center;</w:t>
              <w:br/>
              <w:t xml:space="preserve">            gap: 20px;</w:t>
              <w:br/>
              <w:t xml:space="preserve">            flex-wrap: wrap;</w:t>
              <w:br/>
              <w:t xml:space="preserve">            padding: 20px 20px 40px;</w:t>
              <w:br/>
              <w:t xml:space="preserve">        }</w:t>
              <w:br/>
              <w:br/>
              <w:t xml:space="preserve">        .card {</w:t>
              <w:br/>
              <w:t xml:space="preserve">            background-color: white;</w:t>
              <w:br/>
              <w:t xml:space="preserve">            width: 260px;</w:t>
              <w:br/>
              <w:t xml:space="preserve">            padding: 15px;</w:t>
              <w:br/>
              <w:t xml:space="preserve">            border: 1px solid #cccccc;</w:t>
              <w:br/>
              <w:t xml:space="preserve">            border-radius: 15px;</w:t>
              <w:br/>
              <w:t xml:space="preserve">            box-shadow: 3px 3px 8px #aaaaaa;</w:t>
              <w:br/>
              <w:t xml:space="preserve">        }</w:t>
              <w:br/>
              <w:br/>
              <w:t xml:space="preserve">        .card h3 {</w:t>
              <w:br/>
              <w:t xml:space="preserve">            font-family: Arial, sans-serif;</w:t>
              <w:br/>
              <w:t xml:space="preserve">            color: #4a90e2;</w:t>
              <w:br/>
              <w:t xml:space="preserve">            border-bottom: 1px solid #cccccc;</w:t>
              <w:br/>
              <w:t xml:space="preserve">            padding-bottom: 5px;</w:t>
              <w:br/>
              <w:t xml:space="preserve">        }</w:t>
              <w:br/>
              <w:br/>
              <w:t xml:space="preserve">        .card p {</w:t>
              <w:br/>
              <w:t xml:space="preserve">            font-size: 0.9rem;</w:t>
              <w:br/>
              <w:t xml:space="preserve">            line-height: 1.5;</w:t>
              <w:br/>
              <w:t xml:space="preserve">            color: #555555;</w:t>
              <w:br/>
              <w:t xml:space="preserve">        }</w:t>
              <w:br/>
              <w:br/>
              <w:t xml:space="preserve">        .card button {</w:t>
              <w:br/>
              <w:t xml:space="preserve">            margin-top: 10px;</w:t>
              <w:br/>
              <w:t xml:space="preserve">            padding: 8px 15px;</w:t>
              <w:br/>
              <w:t xml:space="preserve">            background-color: #4a90e2;</w:t>
              <w:br/>
              <w:t xml:space="preserve">            color: white;</w:t>
              <w:br/>
              <w:t xml:space="preserve">            border: none;</w:t>
              <w:br/>
              <w:t xml:space="preserve">            border-radius: 5px;</w:t>
              <w:br/>
              <w:t xml:space="preserve">            font-size: 0.9rem;</w:t>
              <w:br/>
              <w:t xml:space="preserve">            cursor: pointer;</w:t>
              <w:br/>
              <w:t xml:space="preserve">        }</w:t>
              <w:br/>
              <w:br/>
              <w:t xml:space="preserve">        /* Hover effect for buttons */</w:t>
              <w:br/>
              <w:t xml:space="preserve">        .card button:hover {</w:t>
              <w:br/>
              <w:t xml:space="preserve">            background-color: #357ab8;</w:t>
              <w:br/>
              <w:t xml:space="preserve">        }</w:t>
              <w:br/>
              <w:br/>
              <w:t xml:space="preserve">        /* ---------- Footer ---------- */</w:t>
              <w:br/>
              <w:t xml:space="preserve">        footer {</w:t>
              <w:br/>
              <w:t xml:space="preserve">            background-color: #333333;</w:t>
              <w:br/>
              <w:t xml:space="preserve">            color: white;</w:t>
              <w:br/>
              <w:t xml:space="preserve">            text-align: center;</w:t>
              <w:br/>
              <w:t xml:space="preserve">            padding: 15px;</w:t>
              <w:br/>
              <w:t xml:space="preserve">            font-size: 0.9rem;</w:t>
              <w:br/>
              <w:t xml:space="preserve">        }</w:t>
              <w:br/>
              <w:t xml:space="preserve">    &lt;/style&gt;</w:t>
              <w:br/>
              <w:t>&lt;/head&gt;</w:t>
              <w:br/>
              <w:br/>
              <w:t>&lt;body&gt;</w:t>
              <w:br/>
              <w:t xml:space="preserve">    &lt;header&gt;</w:t>
              <w:br/>
              <w:t xml:space="preserve">        &lt;h1&gt;My Styled Webpage&lt;/h1&gt;</w:t>
              <w:br/>
              <w:t xml:space="preserve">        &lt;p&gt;Observation Task 2 &amp;mdash; HTML5 Graphics and CSS3 Web Styling&lt;/p&gt;</w:t>
              <w:br/>
              <w:t xml:space="preserve">    &lt;/header&gt;</w:t>
              <w:br/>
              <w:br/>
              <w:t xml:space="preserve">    &lt;nav&gt;</w:t>
              <w:br/>
              <w:t xml:space="preserve">        &lt;ul&gt;</w:t>
              <w:br/>
              <w:t xml:space="preserve">            &lt;li&gt;&lt;a href="#canvas"&gt;Canvas&lt;/a&gt;&lt;/li&gt;</w:t>
              <w:br/>
              <w:t xml:space="preserve">            &lt;li&gt;&lt;a href="#cards"&gt;Cards&lt;/a&gt;&lt;/li&gt;</w:t>
              <w:br/>
              <w:t xml:space="preserve">            &lt;li&gt;&lt;a href="#about"&gt;About&lt;/a&gt;&lt;/li&gt;</w:t>
              <w:br/>
              <w:t xml:space="preserve">            &lt;li&gt;&lt;a href="#contact"&gt;Contact&lt;/a&gt;&lt;/li&gt;</w:t>
              <w:br/>
              <w:t xml:space="preserve">        &lt;/ul&gt;</w:t>
              <w:br/>
              <w:t xml:space="preserve">    &lt;/nav&gt;</w:t>
              <w:br/>
              <w:br/>
              <w:t xml:space="preserve">    &lt;section class="canvas-section" id="canvas"&gt;</w:t>
              <w:br/>
              <w:t xml:space="preserve">        &lt;h2&gt;HTML5 Canvas Drawing&lt;/h2&gt;</w:t>
              <w:br/>
              <w:t xml:space="preserve">        &lt;canvas id="myCanvas" width="500" height="300"&gt;&lt;/canvas&gt;</w:t>
              <w:br/>
              <w:t xml:space="preserve">    &lt;/section&gt;</w:t>
              <w:br/>
              <w:br/>
              <w:t xml:space="preserve">    &lt;section class="cards" id="cards"&gt;</w:t>
              <w:br/>
              <w:t xml:space="preserve">        &lt;div class="card"&gt;</w:t>
              <w:br/>
              <w:t xml:space="preserve">            &lt;h3&gt;Card One&lt;/h3&gt;</w:t>
              <w:br/>
              <w:t xml:space="preserve">            &lt;p&gt;This card demonstrates borders, padding, margin, and a soft box shadow using CSS3.&lt;/p&gt;</w:t>
              <w:br/>
              <w:t xml:space="preserve">            &lt;button&gt;Learn More&lt;/button&gt;</w:t>
              <w:br/>
              <w:t xml:space="preserve">        &lt;/div&gt;</w:t>
              <w:br/>
              <w:t xml:space="preserve">        &lt;div class="card"&gt;</w:t>
              <w:br/>
              <w:t xml:space="preserve">            &lt;h3&gt;Card Two&lt;/h3&gt;</w:t>
              <w:br/>
              <w:t xml:space="preserve">            &lt;p&gt;Hover over this card to see a smooth lift effect powered by CSS3 transitions.&lt;/p&gt;</w:t>
              <w:br/>
              <w:t xml:space="preserve">            &lt;button&gt;Learn More&lt;/button&gt;</w:t>
              <w:br/>
              <w:t xml:space="preserve">        &lt;/div&gt;</w:t>
              <w:br/>
              <w:t xml:space="preserve">        &lt;div class="card"&gt;</w:t>
              <w:br/>
              <w:t xml:space="preserve">            &lt;h3&gt;Card Three&lt;/h3&gt;</w:t>
              <w:br/>
              <w:t xml:space="preserve">            &lt;p&gt;Rounded corners and layered shadows give this card a clean, modern appearance.&lt;/p&gt;</w:t>
              <w:br/>
              <w:t xml:space="preserve">            &lt;button&gt;Learn More&lt;/button&gt;</w:t>
              <w:br/>
              <w:t xml:space="preserve">        &lt;/div&gt;</w:t>
              <w:br/>
              <w:t xml:space="preserve">    &lt;/section&gt;</w:t>
              <w:br/>
              <w:br/>
              <w:t xml:space="preserve">    &lt;footer id="about"&gt;</w:t>
              <w:br/>
              <w:t xml:space="preserve">        &lt;p&gt;&amp;copy; 2026 My Styled Webpage | Created for Observation Task 2&lt;/p&gt;</w:t>
              <w:br/>
              <w:t xml:space="preserve">    &lt;/footer&gt;</w:t>
              <w:br/>
              <w:br/>
              <w:t xml:space="preserve">    &lt;!-- ---------- Part A: HTML5 Canvas Script ---------- --&gt;</w:t>
              <w:br/>
              <w:t xml:space="preserve">    &lt;script&gt;</w:t>
              <w:br/>
              <w:t xml:space="preserve">        const canvas = document.getElementById('myCanvas');</w:t>
              <w:br/>
              <w:t xml:space="preserve">        const ctx = canvas.getContext('2d');</w:t>
              <w:br/>
              <w:br/>
              <w:t xml:space="preserve">        // 1. Rectangle</w:t>
              <w:br/>
              <w:t xml:space="preserve">        ctx.fillStyle = '#3a5fa0';</w:t>
              <w:br/>
              <w:t xml:space="preserve">        ctx.fillRect(30, 30, 150, 90);</w:t>
              <w:br/>
              <w:t xml:space="preserve">        ctx.strokeStyle = '#1b2a4a';</w:t>
              <w:br/>
              <w:t xml:space="preserve">        ctx.lineWidth = 3;</w:t>
              <w:br/>
              <w:t xml:space="preserve">        ctx.strokeRect(30, 30, 150, 90);</w:t>
              <w:br/>
              <w:br/>
              <w:t xml:space="preserve">        // 2. Circle</w:t>
              <w:br/>
              <w:t xml:space="preserve">        ctx.beginPath();</w:t>
              <w:br/>
              <w:t xml:space="preserve">        ctx.arc(320, 75, 60, 0, Math.PI * 2);</w:t>
              <w:br/>
              <w:t xml:space="preserve">        ctx.fillStyle = '#e0862c';</w:t>
              <w:br/>
              <w:t xml:space="preserve">        ctx.fill();</w:t>
              <w:br/>
              <w:t xml:space="preserve">        ctx.strokeStyle = '#1b2a4a';</w:t>
              <w:br/>
              <w:t xml:space="preserve">        ctx.lineWidth = 3;</w:t>
              <w:br/>
              <w:t xml:space="preserve">        ctx.stroke();</w:t>
              <w:br/>
              <w:br/>
              <w:t xml:space="preserve">        // 3. Line</w:t>
              <w:br/>
              <w:t xml:space="preserve">        ctx.beginPath();</w:t>
              <w:br/>
              <w:t xml:space="preserve">        ctx.moveTo(30, 180);</w:t>
              <w:br/>
              <w:t xml:space="preserve">        ctx.lineTo(470, 180);</w:t>
              <w:br/>
              <w:t xml:space="preserve">        ctx.strokeStyle = '#1b2a4a';</w:t>
              <w:br/>
              <w:t xml:space="preserve">        ctx.lineWidth = 4;</w:t>
              <w:br/>
              <w:t xml:space="preserve">        ctx.stroke();</w:t>
              <w:br/>
              <w:br/>
              <w:t xml:space="preserve">        // 4. Name text</w:t>
              <w:br/>
              <w:t xml:space="preserve">        ctx.font = "bold 28px Georgia, serif";</w:t>
              <w:br/>
              <w:t xml:space="preserve">        ctx.fillStyle = '#1b2a4a';</w:t>
              <w:br/>
              <w:t xml:space="preserve">        ctx.textAlign = 'center';</w:t>
              <w:br/>
              <w:t xml:space="preserve">        ctx.fillText('V S Sravan', canvas.width / 2, 240);</w:t>
              <w:br/>
              <w:t xml:space="preserve">    &lt;/script&gt;</w:t>
              <w:br/>
              <w:t>&lt;/body&gt;</w:t>
              <w:br/>
              <w:br/>
              <w:t>&lt;/html&gt;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7. CODE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5040"/>
        <w:gridCol w:w="5040"/>
      </w:tblGrid>
      <w:tr>
        <w:tc>
          <w:tcPr>
            <w:tcW w:type="dxa" w:w="316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CSS / Canvas Property</w:t>
            </w:r>
          </w:p>
        </w:tc>
        <w:tc>
          <w:tcPr>
            <w:tcW w:type="dxa" w:w="662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Explanation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&lt;canvas&gt;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HTML5 element providing a scriptable bitmap drawing surface.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getContext('2d')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Returns a 2D rendering context providing methods for drawing shapes and text.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fillRect() / strokeRect()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Draws filled and outlined rectangles with specified dimensions.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arc(x, y, r, s, 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Creates a circular arc path centered at (x, y) with radius r.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moveTo() / lineTo()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Defines path coordinates for drawing line segments.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fillText()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Renders text strings on canvas with custom font family and weight.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8. TEST CASES AND EXECUTION DATA (WITH RELEVANT SCREENSHOTS)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test suite below documents verified execution in Chrome, including 1 negative test case demonstrating an invalid API request failure: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Test Description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Input / Action</w:t>
            </w:r>
          </w:p>
        </w:tc>
        <w:tc>
          <w:tcPr>
            <w:tcW w:type="dxa" w:w="2016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2880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Relevant Execution Screenshot</w:t>
            </w:r>
          </w:p>
        </w:tc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Canvas 2D Shape Rendering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Draw rectangle and path on canvas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Shapes render with sharp vectors and colors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1967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2_tc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96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CSS3 Gradient Banner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Inspect hero container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Linear gradient background renders across container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2163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2_tc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16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Flexbox Cards Layout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Inspect card grid container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Cards distribute evenly with box-shadows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19670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2_tc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96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Button Hover Transitions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Hover over interactive buttons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Smooth scale and opacity CSS transitions activate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1967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2_tc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967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Unsupported Canvas Context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Call canvas.getContext('3d')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Context request fails returning null; render halted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4511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s2_tc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451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32F2F"/>
                <w:sz w:val="16"/>
              </w:rPr>
              <w:t>Fail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9. OUTPUT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Output: Rendered Webpage: My Styled Webpage with HTML5 Canvas in Google Chrome</w:t>
      </w:r>
      <w:r>
        <w:rPr>
          <w:rFonts w:ascii="Arial" w:hAnsi="Arial"/>
          <w:color w:val="333333"/>
          <w:sz w:val="20"/>
        </w:rPr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44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Figure 1: HTML5 Canvas drawing rendering geometric primitives and centered student name.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10. RESULT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Thus, the webpage integrating HTML5 Canvas graphics and CSS3 styling techniques was successfully designed, implemented, and verified.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Submission Package Structure:</w:t>
      </w:r>
      <w:r>
        <w:rPr>
          <w:rFonts w:ascii="Arial" w:hAnsi="Arial"/>
          <w:color w:val="333333"/>
          <w:sz w:val="20"/>
        </w:rPr>
      </w:r>
    </w:p>
    <w:p>
      <w:pPr>
        <w:spacing w:before="80" w:after="120"/>
        <w:ind w:left="288"/>
      </w:pPr>
      <w:r>
        <w:rPr>
          <w:rFonts w:ascii="Consolas" w:hAnsi="Consolas"/>
          <w:color w:val="222222"/>
          <w:sz w:val="18"/>
        </w:rPr>
        <w:t>Observation/Observation task 2/</w:t>
        <w:br/>
        <w:t>├── Documents/</w:t>
        <w:br/>
        <w:t>│   ├── ObsWeek2.docx</w:t>
        <w:br/>
        <w:t>│   └── ObsWeek2.pdf</w:t>
        <w:br/>
        <w:t>├── Html/</w:t>
        <w:br/>
        <w:t>│   ├── my-styled-webpage.html</w:t>
        <w:br/>
        <w:t>│   └── Screenshot 2026-08-02 004017.png</w:t>
        <w:br/>
        <w:t>└── Screenshots/</w:t>
        <w:br/>
        <w:t xml:space="preserve">    ├── image1.png</w:t>
        <w:br/>
        <w:t xml:space="preserve">    └── image2.png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