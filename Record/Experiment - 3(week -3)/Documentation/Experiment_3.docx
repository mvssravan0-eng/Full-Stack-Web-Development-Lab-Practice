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Arial" w:hAnsi="Arial"/>
          <w:b/>
          <w:color w:val="000000"/>
          <w:sz w:val="40"/>
        </w:rPr>
        <w:t>LABORATORY OBSERVATION/RECORD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Course: </w:t>
      </w:r>
      <w:r>
        <w:rPr>
          <w:rFonts w:ascii="Arial" w:hAnsi="Arial"/>
          <w:color w:val="333333"/>
          <w:sz w:val="20"/>
        </w:rPr>
        <w:t>Full Stack Web Development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Course Code: </w:t>
      </w:r>
      <w:r>
        <w:rPr>
          <w:rFonts w:ascii="Arial" w:hAnsi="Arial"/>
          <w:color w:val="333333"/>
          <w:sz w:val="20"/>
        </w:rPr>
        <w:t>23CM4121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Experiment No.: </w:t>
      </w:r>
      <w:r>
        <w:rPr>
          <w:rFonts w:ascii="Arial" w:hAnsi="Arial"/>
          <w:color w:val="333333"/>
          <w:sz w:val="20"/>
        </w:rPr>
        <w:t>3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Student Name: </w:t>
      </w:r>
      <w:r>
        <w:rPr>
          <w:rFonts w:ascii="Arial" w:hAnsi="Arial"/>
          <w:color w:val="333333"/>
          <w:sz w:val="20"/>
        </w:rPr>
        <w:t>J Satya Srikar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Roll No.: </w:t>
      </w:r>
      <w:r>
        <w:rPr>
          <w:rFonts w:ascii="Arial" w:hAnsi="Arial"/>
          <w:color w:val="333333"/>
          <w:sz w:val="20"/>
        </w:rPr>
        <w:t>A24126552259</w:t>
      </w:r>
    </w:p>
    <w:p>
      <w:pPr>
        <w:spacing w:before="40" w:after="80" w:line="276" w:lineRule="auto"/>
      </w:pPr>
      <w:r>
        <w:rPr>
          <w:rFonts w:ascii="Arial" w:hAnsi="Arial"/>
          <w:b/>
          <w:color w:val="000000"/>
          <w:sz w:val="20"/>
        </w:rPr>
        <w:t xml:space="preserve">Branch &amp; Section: </w:t>
      </w:r>
      <w:r>
        <w:rPr>
          <w:rFonts w:ascii="Arial" w:hAnsi="Arial"/>
          <w:color w:val="333333"/>
          <w:sz w:val="20"/>
        </w:rPr>
        <w:t>CSM-B</w:t>
      </w:r>
    </w:p>
    <w:p>
      <w:pPr>
        <w:spacing w:before="80" w:after="80"/>
        <w:pBdr>
          <w:bottom w:val="single" w:sz="6" w:space="1" w:color="CCCCCC"/>
        </w:pBdr>
      </w:pP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6"/>
        </w:rPr>
        <w:t>1. TITLE</w:t>
      </w:r>
    </w:p>
    <w:p>
      <w:pPr>
        <w:spacing w:before="40" w:after="60" w:line="276" w:lineRule="auto"/>
      </w:pPr>
      <w:r>
        <w:rPr>
          <w:rFonts w:ascii="Arial" w:hAnsi="Arial"/>
          <w:color w:val="333333"/>
          <w:sz w:val="20"/>
        </w:rPr>
        <w:t>Working with JavaScript Arrays and Functions</w:t>
      </w:r>
    </w:p>
    <w:p>
      <w:pPr>
        <w:spacing w:before="80" w:after="80"/>
        <w:pBdr>
          <w:bottom w:val="single" w:sz="6" w:space="1" w:color="CCCCCC"/>
        </w:pBdr>
      </w:pP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6"/>
        </w:rPr>
        <w:t>2. AIM</w:t>
      </w:r>
    </w:p>
    <w:p>
      <w:pPr>
        <w:spacing w:before="40" w:after="60" w:line="276" w:lineRule="auto"/>
      </w:pPr>
      <w:r>
        <w:rPr>
          <w:rFonts w:ascii="Arial" w:hAnsi="Arial"/>
          <w:color w:val="333333"/>
          <w:sz w:val="20"/>
        </w:rPr>
        <w:t>To understand and implement JavaScript data structures (Arrays) and control abstractions (Functions) using ES6+ syntax in a Node.js runtime environment.</w:t>
      </w:r>
    </w:p>
    <w:p>
      <w:pPr>
        <w:spacing w:before="80" w:after="80"/>
        <w:pBdr>
          <w:bottom w:val="single" w:sz="6" w:space="1" w:color="CCCCCC"/>
        </w:pBdr>
      </w:pP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6"/>
        </w:rPr>
        <w:t>3. OBJECTIVE</w:t>
      </w:r>
    </w:p>
    <w:p>
      <w:pPr>
        <w:spacing w:before="40" w:after="60" w:line="276" w:lineRule="auto"/>
      </w:pPr>
      <w:r>
        <w:rPr>
          <w:rFonts w:ascii="Arial" w:hAnsi="Arial"/>
          <w:color w:val="333333"/>
          <w:sz w:val="20"/>
        </w:rPr>
        <w:t>The objectives of this experiment are: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color w:val="333333"/>
          <w:sz w:val="20"/>
        </w:rPr>
        <w:t>To learn array declaration, zero-based indexing, and element mutation in JavaScript.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color w:val="333333"/>
          <w:sz w:val="20"/>
        </w:rPr>
        <w:t>To implement array manipulation methods such as .push(), .shift(), and evaluate .length.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color w:val="333333"/>
          <w:sz w:val="20"/>
        </w:rPr>
        <w:t>To utilize functional programming array methods: .filter(), .map(), .find(), and .some().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color w:val="333333"/>
          <w:sz w:val="20"/>
        </w:rPr>
        <w:t>To understand traditional function declarations, parameter passing, and return values.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color w:val="333333"/>
          <w:sz w:val="20"/>
        </w:rPr>
        <w:t>To implement modern ES6 Arrow Function syntax with implicit and explicit returns.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color w:val="333333"/>
          <w:sz w:val="20"/>
        </w:rPr>
        <w:t>To work with default parameter values, string manipulation (.trim(), .toLowerCase()), and template literals.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color w:val="333333"/>
          <w:sz w:val="20"/>
        </w:rPr>
        <w:t>To execute scripts in Node.js and analyze terminal output.</w:t>
      </w:r>
    </w:p>
    <w:p>
      <w:pPr>
        <w:spacing w:before="80" w:after="80"/>
        <w:pBdr>
          <w:bottom w:val="single" w:sz="6" w:space="1" w:color="CCCCCC"/>
        </w:pBdr>
      </w:pP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6"/>
        </w:rPr>
        <w:t>4. THEORY</w:t>
      </w:r>
    </w:p>
    <w:p>
      <w:pPr>
        <w:spacing w:before="40" w:after="60" w:line="276" w:lineRule="auto"/>
      </w:pPr>
      <w:r>
        <w:rPr>
          <w:rFonts w:ascii="Arial" w:hAnsi="Arial"/>
          <w:color w:val="333333"/>
          <w:sz w:val="20"/>
        </w:rPr>
        <w:t>JavaScript is a high-level, interpreted or just-in-time compiled language featuring first-class functions. In modern full-stack development, Node.js serves as the server-side runtime executing JavaScript outside the browser using Google Chrome's V8 engine.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20"/>
        </w:rPr>
        <w:t>Theory of Arrays and Functions:</w:t>
      </w:r>
      <w:r>
        <w:rPr>
          <w:rFonts w:ascii="Arial" w:hAnsi="Arial"/>
          <w:color w:val="333333"/>
          <w:sz w:val="20"/>
        </w:rPr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Array Fundamentals: </w:t>
      </w:r>
      <w:r>
        <w:rPr>
          <w:rFonts w:ascii="Arial" w:hAnsi="Arial"/>
          <w:color w:val="333333"/>
          <w:sz w:val="20"/>
        </w:rPr>
        <w:t>Arrays are ordered, mutable collections of values. Elements are indexed starting at position 0. JavaScript arrays are dynamically sized and support heterogeneous types.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Mutating vs Non-Mutating Methods: </w:t>
      </w:r>
      <w:r>
        <w:rPr>
          <w:rFonts w:ascii="Arial" w:hAnsi="Arial"/>
          <w:color w:val="333333"/>
          <w:sz w:val="20"/>
        </w:rPr>
        <w:t>Mutating methods (.push(), .shift()) alter the original array directly. Non-mutating functional methods (.map(), .filter()) return new transformed collections.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Array Iteration &amp; Searching: </w:t>
      </w:r>
      <w:r>
        <w:rPr>
          <w:rFonts w:ascii="Arial" w:hAnsi="Arial"/>
          <w:color w:val="333333"/>
          <w:sz w:val="20"/>
        </w:rPr>
        <w:t>.find() returns the first item satisfying a callback predicate, while .some() checks whether at least one element fulfills the condition.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Functions &amp; Arrow Syntax: </w:t>
      </w:r>
      <w:r>
        <w:rPr>
          <w:rFonts w:ascii="Arial" w:hAnsi="Arial"/>
          <w:color w:val="333333"/>
          <w:sz w:val="20"/>
        </w:rPr>
        <w:t>Traditional functions feature dynamic this binding and hoisting. ES6 arrow functions (() =&gt; {}) provide concise syntax and lexical this scoping.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Parameter Defaults &amp; Template Literals: </w:t>
      </w:r>
      <w:r>
        <w:rPr>
          <w:rFonts w:ascii="Arial" w:hAnsi="Arial"/>
          <w:color w:val="333333"/>
          <w:sz w:val="20"/>
        </w:rPr>
        <w:t>Default parameters prevent undefined errors when arguments are omitted. Template literals (backticks) permit multi-line strings and interpolation (${}).</w:t>
      </w:r>
    </w:p>
    <w:p>
      <w:pPr>
        <w:spacing w:before="80" w:after="80"/>
        <w:pBdr>
          <w:bottom w:val="single" w:sz="6" w:space="1" w:color="CCCCCC"/>
        </w:pBdr>
      </w:pP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6"/>
        </w:rPr>
        <w:t>5. ALGORITHM / PROCEDURE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1.  </w:t>
      </w:r>
      <w:r>
        <w:rPr>
          <w:rFonts w:ascii="Arial" w:hAnsi="Arial"/>
          <w:sz w:val="20"/>
        </w:rPr>
        <w:t>Create project directories: Record/Experiment - 3(week -3)/Src and Documentation.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2.  </w:t>
      </w:r>
      <w:r>
        <w:rPr>
          <w:rFonts w:ascii="Arial" w:hAnsi="Arial"/>
          <w:sz w:val="20"/>
        </w:rPr>
        <w:t>Create arrays.js and functions.js in the Src directory.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3.  </w:t>
      </w:r>
      <w:r>
        <w:rPr>
          <w:rFonts w:ascii="Arial" w:hAnsi="Arial"/>
          <w:sz w:val="20"/>
        </w:rPr>
        <w:t>In arrays.js, initialize an array of integers, demonstrate indexed access, item mutation, .push(), and .shift().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4.  </w:t>
      </w:r>
      <w:r>
        <w:rPr>
          <w:rFonts w:ascii="Arial" w:hAnsi="Arial"/>
          <w:sz w:val="20"/>
        </w:rPr>
        <w:t>Perform functional array transformations using .filter() to select numbers &gt; 20 and .map() to double each element.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5.  </w:t>
      </w:r>
      <w:r>
        <w:rPr>
          <w:rFonts w:ascii="Arial" w:hAnsi="Arial"/>
          <w:sz w:val="20"/>
        </w:rPr>
        <w:t>Declare a complex array of product objects representing a shopping cart with id, name, price, and inStock status.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6.  </w:t>
      </w:r>
      <w:r>
        <w:rPr>
          <w:rFonts w:ascii="Arial" w:hAnsi="Arial"/>
          <w:sz w:val="20"/>
        </w:rPr>
        <w:t>Execute .find() to locate a product by ID, .filter() for in-stock inventory, .some() for price validation, and .map() to extract product names.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7.  </w:t>
      </w:r>
      <w:r>
        <w:rPr>
          <w:rFonts w:ascii="Arial" w:hAnsi="Arial"/>
          <w:sz w:val="20"/>
        </w:rPr>
        <w:t>In functions.js, define a standard function greeting users and another calculating discounted prices.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8.  </w:t>
      </w:r>
      <w:r>
        <w:rPr>
          <w:rFonts w:ascii="Arial" w:hAnsi="Arial"/>
          <w:sz w:val="20"/>
        </w:rPr>
        <w:t>Write an arrow function to compute multiplication and another to convert Fahrenheit temperatures to Celsius.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9.  </w:t>
      </w:r>
      <w:r>
        <w:rPr>
          <w:rFonts w:ascii="Arial" w:hAnsi="Arial"/>
          <w:sz w:val="20"/>
        </w:rPr>
        <w:t>Implement a user handle formatting arrow function demonstrating default parameters and string methods.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10.  </w:t>
      </w:r>
      <w:r>
        <w:rPr>
          <w:rFonts w:ascii="Arial" w:hAnsi="Arial"/>
          <w:sz w:val="20"/>
        </w:rPr>
        <w:t>Execute node arrays.js and node functions.js in the terminal and verify correct console output.</w:t>
      </w:r>
    </w:p>
    <w:p>
      <w:pPr>
        <w:spacing w:before="80" w:after="80"/>
        <w:pBdr>
          <w:bottom w:val="single" w:sz="6" w:space="1" w:color="CCCCCC"/>
        </w:pBdr>
      </w:pPr>
    </w:p>
    <w:p>
      <w:r>
        <w:br w:type="page"/>
      </w: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6"/>
        </w:rPr>
        <w:t>6. PROGRAM</w:t>
      </w:r>
    </w:p>
    <w:p>
      <w:pPr>
        <w:keepNext/>
        <w:spacing w:before="120" w:after="60"/>
      </w:pPr>
      <w:r>
        <w:rPr>
          <w:rFonts w:ascii="Arial" w:hAnsi="Arial"/>
          <w:b/>
          <w:i/>
          <w:color w:val="111111"/>
          <w:sz w:val="20"/>
        </w:rPr>
        <w:t>arrays.js (Lines 1-52)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1E1E1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7"/>
              </w:rPr>
              <w:t>// 1. Creating an array of numbers</w:t>
              <w:br/>
              <w:t>const numbers = [10, 25, 40, 5, 80, 15];</w:t>
              <w:br/>
              <w:br/>
              <w:t>// 2. Accessing elements by index (starts at 0)</w:t>
              <w:br/>
              <w:t>console.log("First number:", numbers[0]); // Output: 10</w:t>
              <w:br/>
              <w:t>console.log("Third number:", numbers[2]); // Output: 40</w:t>
              <w:br/>
              <w:br/>
              <w:t>// 3. Modifying an item</w:t>
              <w:br/>
              <w:t>numbers[1] = 30; // Changes 25 to 30</w:t>
              <w:br/>
              <w:br/>
              <w:t>// 4. Adding and removing items</w:t>
              <w:br/>
              <w:t>numbers.push(100);  // Adds 100 to the end</w:t>
              <w:br/>
              <w:t>numbers.shift();    // Removes the first item (10)</w:t>
              <w:br/>
              <w:br/>
              <w:t>// 5. Checking the array length</w:t>
              <w:br/>
              <w:t>console.log("Total items:", numbers.length);</w:t>
              <w:br/>
              <w:br/>
              <w:t>// 6. Common Array Operations</w:t>
              <w:br/>
              <w:t>// Filter numbers greater than 20</w:t>
              <w:br/>
              <w:t>const bigNumbers = numbers.filter(num =&gt; num &gt; 20);</w:t>
              <w:br/>
              <w:t>console.log("Numbers &gt; 20:", bigNumbers);</w:t>
              <w:br/>
              <w:br/>
              <w:t>// Multiply every number by 2</w:t>
              <w:br/>
              <w:t>const doubled = numbers.map(num =&gt; num * 2);</w:t>
              <w:br/>
              <w:t>console.log("Doubled numbers:", doubled);</w:t>
              <w:br/>
              <w:br/>
              <w:br/>
              <w:br/>
              <w:br/>
              <w:t>// Sample array of products in a shopping cart</w:t>
              <w:br/>
              <w:t>const cart = [</w:t>
              <w:br/>
              <w:t xml:space="preserve">  { id: 101, name: "Wireless Mouse", price: 25, inStock: true },</w:t>
              <w:br/>
              <w:t xml:space="preserve">  { id: 102, name: "Mechanical Keyboard", price: 85, inStock: false },</w:t>
              <w:br/>
              <w:t xml:space="preserve">  { id: 103, name: "USB-C Cable", price: 12, inStock: true },</w:t>
              <w:br/>
              <w:t xml:space="preserve">  { id: 104, name: "Gaming Monitor", price: 220, inStock: true }</w:t>
              <w:br/>
              <w:t>];</w:t>
              <w:br/>
              <w:br/>
              <w:t>// 1. Array.prototype.find() - Find a single item by ID</w:t>
              <w:br/>
              <w:t>const item = cart.find(product =&gt; product.id === 103);</w:t>
              <w:br/>
              <w:t>console.log("Selected Item:", item.name); // Output: USB-C Cable</w:t>
              <w:br/>
              <w:br/>
              <w:t>// 2. Array.prototype.filter() - Get only items that are in stock</w:t>
              <w:br/>
              <w:t>const availableItems = cart.filter(product =&gt; product.inStock);</w:t>
              <w:br/>
              <w:t>console.log("Available Items Count:", availableItems.length); // Output: 3</w:t>
              <w:br/>
              <w:br/>
              <w:t>// 3. Array.prototype.some() - Check if any item exceeds $200</w:t>
              <w:br/>
              <w:t>const hasExpensiveItem = cart.some(product =&gt; product.price &gt; 200);</w:t>
              <w:br/>
              <w:t>console.log("Has item &gt; $200?:", hasExpensiveItem); // Output: true</w:t>
              <w:br/>
              <w:br/>
              <w:t>// 4. Array.prototype.map() - Get an array of just the product names</w:t>
              <w:br/>
              <w:t>const itemNames = cart.map(product =&gt; product.name);</w:t>
              <w:br/>
              <w:t>console.log("Product Names:", itemNames);</w:t>
            </w:r>
          </w:p>
        </w:tc>
      </w:tr>
    </w:tbl>
    <w:p>
      <w:pPr>
        <w:keepNext/>
        <w:spacing w:before="120" w:after="60"/>
      </w:pPr>
      <w:r>
        <w:rPr>
          <w:rFonts w:ascii="Arial" w:hAnsi="Arial"/>
          <w:b/>
          <w:i/>
          <w:color w:val="111111"/>
          <w:sz w:val="20"/>
        </w:rPr>
        <w:t>functions.js (Lines 1-49)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1E1E1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7"/>
              </w:rPr>
              <w:t>// 1. Basic Function declaration</w:t>
              <w:br/>
              <w:t>function greetUser(userName) {</w:t>
              <w:br/>
              <w:t xml:space="preserve">  return `Hello, ${userName}! Welcome back.`;</w:t>
              <w:br/>
              <w:t>}</w:t>
              <w:br/>
              <w:br/>
              <w:t>// Calling the function</w:t>
              <w:br/>
              <w:t>const message = greetUser("Alex");</w:t>
              <w:br/>
              <w:t>console.log(message); // Output: Hello, Alex! Welcome back.</w:t>
              <w:br/>
              <w:br/>
              <w:br/>
              <w:t>// 2. Function with multiple parameters &amp; math calculation</w:t>
              <w:br/>
              <w:t>function calculateDiscount(price, discountPercent) {</w:t>
              <w:br/>
              <w:t xml:space="preserve">  const savings = (price * discountPercent) / 100;</w:t>
              <w:br/>
              <w:t xml:space="preserve">  const finalPrice = price - savings;</w:t>
              <w:br/>
              <w:t xml:space="preserve">  return finalPrice;</w:t>
              <w:br/>
              <w:t>}</w:t>
              <w:br/>
              <w:br/>
              <w:t>// Calling the calculation function</w:t>
              <w:br/>
              <w:t>const laptopPrice = calculateDiscount(1000, 15);</w:t>
              <w:br/>
              <w:t>console.log("Final Price: $" + laptopPrice); // Output: Final Price: $850</w:t>
              <w:br/>
              <w:br/>
              <w:br/>
              <w:t>// 3. Arrow Function syntax (Modern ES6 alternative)</w:t>
              <w:br/>
              <w:t>const multiply = (a, b) =&gt; a * b;</w:t>
              <w:br/>
              <w:br/>
              <w:t>console.log("Product:", multiply(6, 7)); // Output: Product: 42</w:t>
              <w:br/>
              <w:br/>
              <w:br/>
              <w:br/>
              <w:t>// 1. Function to convert Fahrenheit to Celsius</w:t>
              <w:br/>
              <w:t>function fahrenheitToCelsius(fahrenheit) {</w:t>
              <w:br/>
              <w:t xml:space="preserve">  const celsius = (fahrenheit - 32) * (5 / 9);</w:t>
              <w:br/>
              <w:t xml:space="preserve">  return celsius.toFixed(1); // Round to 1 decimal place</w:t>
              <w:br/>
              <w:t>}</w:t>
              <w:br/>
              <w:br/>
              <w:t>// Calling the conversion function</w:t>
              <w:br/>
              <w:t>console.log("75°F in Celsius is:", fahrenheitToCelsius(75), "°C"); // Output: 23.9 °C</w:t>
              <w:br/>
              <w:t>console.log("32°F in Celsius is:", fahrenheitToCelsius(32), "°C"); // Output: 0.0 °C</w:t>
              <w:br/>
              <w:br/>
              <w:br/>
              <w:t>// 2. Arrow function to format user display names with optional default parameters</w:t>
              <w:br/>
              <w:t>const formatUserHandle = (username, role = "Member") =&gt; {</w:t>
              <w:br/>
              <w:t xml:space="preserve">  const cleanUsername = username.trim().toLowerCase();</w:t>
              <w:br/>
              <w:t xml:space="preserve">  return `@${cleanUsername} [${role.toUpperCase()}]`;</w:t>
              <w:br/>
              <w:t>};</w:t>
              <w:br/>
              <w:br/>
              <w:t>// Calling the formatting function</w:t>
              <w:br/>
              <w:t>console.log(formatUserHandle("  JohnDoe  ", "Admin")); // Output: @johndoe [ADMIN]</w:t>
              <w:br/>
              <w:t>console.log(formatUserHandle("Sarah88"));            // Output: @sarah88 [MEMBER]</w:t>
            </w:r>
          </w:p>
        </w:tc>
      </w:tr>
    </w:tbl>
    <w:p>
      <w:pPr>
        <w:spacing w:before="80" w:after="80"/>
        <w:pBdr>
          <w:bottom w:val="single" w:sz="6" w:space="1" w:color="CCCCCC"/>
        </w:pBdr>
      </w:pPr>
    </w:p>
    <w:p>
      <w:r>
        <w:br w:type="page"/>
      </w: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6"/>
        </w:rPr>
        <w:t>7. CODE EXPLANATION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5040"/>
        <w:gridCol w:w="5040"/>
      </w:tblGrid>
      <w:tr>
        <w:tc>
          <w:tcPr>
            <w:tcW w:type="dxa" w:w="3168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Construct / Method</w:t>
            </w:r>
          </w:p>
        </w:tc>
        <w:tc>
          <w:tcPr>
            <w:tcW w:type="dxa" w:w="662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Explanation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const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Declares a block-scoped variable whose reference cannot be reassigned.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Array Literal []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Initializes an ordered collection of values enclosed in brackets.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Array Indexing [i]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Accesses or modifies the element situated at zero-based index i.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.push(val)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Appends an element to the end of the array and updates its length.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.shift()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Removes the first element from an array and shifts all other elements down.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.length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Property returning the total count of elements in the array.</w:t>
            </w:r>
          </w:p>
        </w:tc>
      </w:tr>
    </w:tbl>
    <w:p>
      <w:pPr>
        <w:spacing w:before="80" w:after="80"/>
        <w:pBdr>
          <w:bottom w:val="single" w:sz="6" w:space="1" w:color="CCCCCC"/>
        </w:pBdr>
      </w:pP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6"/>
        </w:rPr>
        <w:t>8. TEST CASES AND EXECUTION DATA (WITH RELEVANT SCREENSHOTS)</w:t>
      </w:r>
    </w:p>
    <w:p>
      <w:pPr>
        <w:spacing w:before="40" w:after="60" w:line="276" w:lineRule="auto"/>
      </w:pPr>
      <w:r>
        <w:rPr>
          <w:rFonts w:ascii="Arial" w:hAnsi="Arial"/>
          <w:color w:val="333333"/>
          <w:sz w:val="20"/>
        </w:rPr>
        <w:t>The test suite below documents verified execution in Node.js runtime, including 1 negative test case demonstrating an invalid parameter / type failure: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864"/>
            <w:shd w:fill="F2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TC ID</w:t>
            </w:r>
          </w:p>
        </w:tc>
        <w:tc>
          <w:tcPr>
            <w:tcW w:type="dxa" w:w="1584"/>
            <w:shd w:fill="F2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Test Description</w:t>
            </w:r>
          </w:p>
        </w:tc>
        <w:tc>
          <w:tcPr>
            <w:tcW w:type="dxa" w:w="1584"/>
            <w:shd w:fill="F2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Input / Action</w:t>
            </w:r>
          </w:p>
        </w:tc>
        <w:tc>
          <w:tcPr>
            <w:tcW w:type="dxa" w:w="2016"/>
            <w:shd w:fill="F2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2880"/>
            <w:shd w:fill="F2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Relevant Execution Screenshot</w:t>
            </w:r>
          </w:p>
        </w:tc>
        <w:tc>
          <w:tcPr>
            <w:tcW w:type="dxa" w:w="864"/>
            <w:shd w:fill="F2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Status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TC-01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Array Indexing &amp; Mutation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Access and modify array elements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Elements updated correctly at zero-based indices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691640" cy="1320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3_tc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32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5E20"/>
                <w:sz w:val="16"/>
              </w:rPr>
              <w:t>Pass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TC-02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Array Push &amp; Shift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Execute arr.push() and arr.shift()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Elements appended and prepended with length adjusted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691640" cy="13307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3_tc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330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5E20"/>
                <w:sz w:val="16"/>
              </w:rPr>
              <w:t>Pass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TC-03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Array Filter &amp; Map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Execute .filter() and .map()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Transformed new array created without mutating original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691640" cy="11391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3_tc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13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5E20"/>
                <w:sz w:val="16"/>
              </w:rPr>
              <w:t>Pass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TC-04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Discount Calculation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Call calcDiscount(100, 15)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Returns exact discounted value 85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691640" cy="13352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3_tc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335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5E20"/>
                <w:sz w:val="16"/>
              </w:rPr>
              <w:t>Pass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TC-05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Invalid Type Calculation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Call calcDiscount('invalid', 10)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Calculation fails returning NaN due to numeric type mismatch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691640" cy="4511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3_tc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4511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D32F2F"/>
                <w:sz w:val="16"/>
              </w:rPr>
              <w:t>Fail</w:t>
            </w:r>
          </w:p>
        </w:tc>
      </w:tr>
    </w:tbl>
    <w:p>
      <w:pPr>
        <w:spacing w:before="80" w:after="80"/>
        <w:pBdr>
          <w:bottom w:val="single" w:sz="6" w:space="1" w:color="CCCCCC"/>
        </w:pBdr>
      </w:pPr>
    </w:p>
    <w:p>
      <w:r>
        <w:br w:type="page"/>
      </w: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6"/>
        </w:rPr>
        <w:t>9. OUTPUT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20"/>
        </w:rPr>
        <w:t>Output: Node.js Terminal Execution Output</w:t>
      </w:r>
      <w:r>
        <w:rPr>
          <w:rFonts w:ascii="Arial" w:hAnsi="Arial"/>
          <w:color w:val="333333"/>
          <w:sz w:val="20"/>
        </w:rPr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2701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16 2240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70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66666"/>
          <w:sz w:val="17"/>
        </w:rPr>
        <w:t>Figure 1: Node.js terminal output for arrays.js execution.</w:t>
      </w:r>
    </w:p>
    <w:p>
      <w:pPr>
        <w:spacing w:before="80" w:after="80"/>
        <w:pBdr>
          <w:bottom w:val="single" w:sz="6" w:space="1" w:color="CCCCCC"/>
        </w:pBdr>
      </w:pPr>
    </w:p>
    <w:p>
      <w:r>
        <w:br w:type="page"/>
      </w: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6"/>
        </w:rPr>
        <w:t>10. RESULT</w:t>
      </w:r>
    </w:p>
    <w:p>
      <w:pPr>
        <w:spacing w:before="40" w:after="60" w:line="276" w:lineRule="auto"/>
      </w:pPr>
      <w:r>
        <w:rPr>
          <w:rFonts w:ascii="Arial" w:hAnsi="Arial"/>
          <w:color w:val="333333"/>
          <w:sz w:val="20"/>
        </w:rPr>
        <w:t>Thus, JavaScript arrays, higher-order methods, traditional functions, and ES6 arrow functions were successfully implemented, executed, and verified under Node.js runtime environment.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20"/>
        </w:rPr>
        <w:t>Submission Package Structure:</w:t>
      </w:r>
      <w:r>
        <w:rPr>
          <w:rFonts w:ascii="Arial" w:hAnsi="Arial"/>
          <w:color w:val="333333"/>
          <w:sz w:val="20"/>
        </w:rPr>
      </w:r>
    </w:p>
    <w:p>
      <w:pPr>
        <w:spacing w:before="80" w:after="120"/>
        <w:ind w:left="288"/>
      </w:pPr>
      <w:r>
        <w:rPr>
          <w:rFonts w:ascii="Consolas" w:hAnsi="Consolas"/>
          <w:color w:val="222222"/>
          <w:sz w:val="18"/>
        </w:rPr>
        <w:t>Experiment - 3(week -3)/</w:t>
        <w:br/>
        <w:t>├── Documentation/</w:t>
        <w:br/>
        <w:t>│   ├── Experiment_3.docx</w:t>
        <w:br/>
        <w:t>│   └── Experiment_3.pdf</w:t>
        <w:br/>
        <w:t>├── Screenshot/</w:t>
        <w:br/>
        <w:t>│   ├── Screenshot 2026-08-16 224001.png</w:t>
        <w:br/>
        <w:t>│   └── Screenshot 2026-08-16 224037.png</w:t>
        <w:br/>
        <w:t>└── Src/</w:t>
        <w:br/>
        <w:t xml:space="preserve">    ├── arrays.js</w:t>
        <w:br/>
        <w:t xml:space="preserve">    └── functions.js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