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Arial" w:hAnsi="Arial"/>
          <w:b/>
          <w:color w:val="000000"/>
          <w:sz w:val="40"/>
        </w:rPr>
        <w:t>LABORATORY OBSERVATION/RECORD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Course: </w:t>
      </w:r>
      <w:r>
        <w:rPr>
          <w:rFonts w:ascii="Arial" w:hAnsi="Arial"/>
          <w:color w:val="333333"/>
          <w:sz w:val="20"/>
        </w:rPr>
        <w:t>Full Stack Web Development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Course Code: </w:t>
      </w:r>
      <w:r>
        <w:rPr>
          <w:rFonts w:ascii="Arial" w:hAnsi="Arial"/>
          <w:color w:val="333333"/>
          <w:sz w:val="20"/>
        </w:rPr>
        <w:t>23CM4121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Experiment No.: </w:t>
      </w:r>
      <w:r>
        <w:rPr>
          <w:rFonts w:ascii="Arial" w:hAnsi="Arial"/>
          <w:color w:val="333333"/>
          <w:sz w:val="20"/>
        </w:rPr>
        <w:t>4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Student Name: </w:t>
      </w:r>
      <w:r>
        <w:rPr>
          <w:rFonts w:ascii="Arial" w:hAnsi="Arial"/>
          <w:color w:val="333333"/>
          <w:sz w:val="20"/>
        </w:rPr>
        <w:t>J Satya Srikar</w:t>
      </w:r>
    </w:p>
    <w:p>
      <w:pPr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Roll No.: </w:t>
      </w:r>
      <w:r>
        <w:rPr>
          <w:rFonts w:ascii="Arial" w:hAnsi="Arial"/>
          <w:color w:val="333333"/>
          <w:sz w:val="20"/>
        </w:rPr>
        <w:t>A24126552259</w:t>
      </w:r>
    </w:p>
    <w:p>
      <w:pPr>
        <w:spacing w:before="40" w:after="80" w:line="276" w:lineRule="auto"/>
      </w:pPr>
      <w:r>
        <w:rPr>
          <w:rFonts w:ascii="Arial" w:hAnsi="Arial"/>
          <w:b/>
          <w:color w:val="000000"/>
          <w:sz w:val="20"/>
        </w:rPr>
        <w:t xml:space="preserve">Branch &amp; Section: </w:t>
      </w:r>
      <w:r>
        <w:rPr>
          <w:rFonts w:ascii="Arial" w:hAnsi="Arial"/>
          <w:color w:val="333333"/>
          <w:sz w:val="20"/>
        </w:rPr>
        <w:t>CSM-B</w:t>
      </w:r>
    </w:p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1. TITLE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Build an Interactive Flashcard App using HTML, CSS and JavaScript</w:t>
      </w:r>
    </w:p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2. AIM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To build an interactive, single-page flashcard web application using HTML for structure, CSS for modern card styling and transitions, and JavaScript for DOM manipulation, state management, and event handling.</w:t>
      </w:r>
    </w:p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3. OBJECTIVE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The objectives of this experiment are: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integrate HTML structure, CSS styling, and JavaScript logic into a unified web application.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design an interactive card UI featuring drop shadows, rounded borders, and hover elevation.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query and select DOM elements using document.getElementById().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bind user click interactions using event listeners (addEventListener).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maintain and toggle application state (currentIndex, isShowingAnswer).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dynamically update DOM text and toggle CSS classes (textContent, classList.add, classList.remove).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color w:val="333333"/>
          <w:sz w:val="20"/>
        </w:rPr>
        <w:t>To implement cyclic array navigation using modulo arithmetic ((currentIndex + 1) % flashcards.length).</w:t>
      </w:r>
    </w:p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4. THEORY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Modern web development is built upon the interaction between the DOM (Document Object Model), CSSOM (CSS Object Model), and JavaScript execution. Event-driven architecture enables applications to respond dynamically to user inputs such as mouse clicks, keyboard presses, or touches.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20"/>
        </w:rPr>
        <w:t>Theory of Flashcard Application Architecture:</w:t>
      </w:r>
      <w:r>
        <w:rPr>
          <w:rFonts w:ascii="Arial" w:hAnsi="Arial"/>
          <w:color w:val="333333"/>
          <w:sz w:val="20"/>
        </w:rPr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Document Object Model (DOM): </w:t>
      </w:r>
      <w:r>
        <w:rPr>
          <w:rFonts w:ascii="Arial" w:hAnsi="Arial"/>
          <w:color w:val="333333"/>
          <w:sz w:val="20"/>
        </w:rPr>
        <w:t>An object-oriented tree representation of web elements accessible and mutable via JavaScript.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Event Listeners: </w:t>
      </w:r>
      <w:r>
        <w:rPr>
          <w:rFonts w:ascii="Arial" w:hAnsi="Arial"/>
          <w:color w:val="333333"/>
          <w:sz w:val="20"/>
        </w:rPr>
        <w:t>addEventListener() binds event handlers to DOM nodes without overwriting other attached handlers.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Component State Management: </w:t>
      </w:r>
      <w:r>
        <w:rPr>
          <w:rFonts w:ascii="Arial" w:hAnsi="Arial"/>
          <w:color w:val="333333"/>
          <w:sz w:val="20"/>
        </w:rPr>
        <w:t>Managing in-memory variables (currentIndex, isShowingAnswer) that govern visual rendering.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Dynamic CSS Class Toggling: </w:t>
      </w:r>
      <w:r>
        <w:rPr>
          <w:rFonts w:ascii="Arial" w:hAnsi="Arial"/>
          <w:color w:val="333333"/>
          <w:sz w:val="20"/>
        </w:rPr>
        <w:t>classList.add() and classList.remove() trigger CSS animations and background color changes.</w:t>
      </w:r>
    </w:p>
    <w:p>
      <w:pPr>
        <w:pStyle w:val="ListBullet"/>
        <w:spacing w:before="40" w:after="40" w:line="276" w:lineRule="auto"/>
      </w:pPr>
      <w:r>
        <w:rPr>
          <w:rFonts w:ascii="Arial" w:hAnsi="Arial"/>
          <w:b/>
          <w:color w:val="000000"/>
          <w:sz w:val="20"/>
        </w:rPr>
        <w:t xml:space="preserve">Cyclic Array Traversal: </w:t>
      </w:r>
      <w:r>
        <w:rPr>
          <w:rFonts w:ascii="Arial" w:hAnsi="Arial"/>
          <w:color w:val="333333"/>
          <w:sz w:val="20"/>
        </w:rPr>
        <w:t>Utilizing the modulo operator (%) to loop back to the initial card upon completing the question list.</w:t>
      </w:r>
    </w:p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5. ALGORITHM / PROCEDURE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1.  </w:t>
      </w:r>
      <w:r>
        <w:rPr>
          <w:rFonts w:ascii="Arial" w:hAnsi="Arial"/>
          <w:sz w:val="20"/>
        </w:rPr>
        <w:t>Create project directories: Record/Experiment - 4(week -4)/Src and Documentation.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2.  </w:t>
      </w:r>
      <w:r>
        <w:rPr>
          <w:rFonts w:ascii="Arial" w:hAnsi="Arial"/>
          <w:sz w:val="20"/>
        </w:rPr>
        <w:t>Create index.html and script.js in the Src directory.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3.  </w:t>
      </w:r>
      <w:r>
        <w:rPr>
          <w:rFonts w:ascii="Arial" w:hAnsi="Arial"/>
          <w:sz w:val="20"/>
        </w:rPr>
        <w:t>In index.html, construct a centered layout with a flashcard element containing label, text, and hint, followed by a 'Next Question' button.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4.  </w:t>
      </w:r>
      <w:r>
        <w:rPr>
          <w:rFonts w:ascii="Arial" w:hAnsi="Arial"/>
          <w:sz w:val="20"/>
        </w:rPr>
        <w:t>Write embedded CSS for card styling, hover transformations, transition effects, and a green background state for revealed answers.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5.  </w:t>
      </w:r>
      <w:r>
        <w:rPr>
          <w:rFonts w:ascii="Arial" w:hAnsi="Arial"/>
          <w:sz w:val="20"/>
        </w:rPr>
        <w:t>Link the external script file via &lt;script src="script.js"&gt;&lt;/script&gt;.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6.  </w:t>
      </w:r>
      <w:r>
        <w:rPr>
          <w:rFonts w:ascii="Arial" w:hAnsi="Arial"/>
          <w:sz w:val="20"/>
        </w:rPr>
        <w:t>In script.js, define an array of flashcard objects each holding question and answer pairs.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7.  </w:t>
      </w:r>
      <w:r>
        <w:rPr>
          <w:rFonts w:ascii="Arial" w:hAnsi="Arial"/>
          <w:sz w:val="20"/>
        </w:rPr>
        <w:t>Initialize state variables: currentIndex = 0 and isShowingAnswer = false.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8.  </w:t>
      </w:r>
      <w:r>
        <w:rPr>
          <w:rFonts w:ascii="Arial" w:hAnsi="Arial"/>
          <w:sz w:val="20"/>
        </w:rPr>
        <w:t>Select DOM elements by ID (#flashcard, #cardLabel, #cardText, #nextBtn).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9.  </w:t>
      </w:r>
      <w:r>
        <w:rPr>
          <w:rFonts w:ascii="Arial" w:hAnsi="Arial"/>
          <w:sz w:val="20"/>
        </w:rPr>
        <w:t>Define loadCard() function to render the current question, reset the label, and remove the revealed class.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10.  </w:t>
      </w:r>
      <w:r>
        <w:rPr>
          <w:rFonts w:ascii="Arial" w:hAnsi="Arial"/>
          <w:sz w:val="20"/>
        </w:rPr>
        <w:t>Add a click event listener on #flashcard to toggle between question and answer states upon clicking.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11.  </w:t>
      </w:r>
      <w:r>
        <w:rPr>
          <w:rFonts w:ascii="Arial" w:hAnsi="Arial"/>
          <w:sz w:val="20"/>
        </w:rPr>
        <w:t>Add a click event listener on #nextBtn to advance the card index cyclically and invoke loadCard().</w:t>
      </w:r>
    </w:p>
    <w:p>
      <w:pPr>
        <w:spacing w:before="40" w:after="40" w:line="276" w:lineRule="auto"/>
        <w:ind w:left="288"/>
      </w:pPr>
      <w:r>
        <w:rPr>
          <w:rFonts w:ascii="Arial" w:hAnsi="Arial"/>
          <w:b/>
          <w:sz w:val="20"/>
        </w:rPr>
        <w:t xml:space="preserve">12.  </w:t>
      </w:r>
      <w:r>
        <w:rPr>
          <w:rFonts w:ascii="Arial" w:hAnsi="Arial"/>
          <w:sz w:val="20"/>
        </w:rPr>
        <w:t>Open the page in Google Chrome and verify card flipping and question progression.</w:t>
      </w:r>
    </w:p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6. PROGRAM</w:t>
      </w:r>
    </w:p>
    <w:p>
      <w:pPr>
        <w:keepNext/>
        <w:spacing w:before="120" w:after="60"/>
      </w:pPr>
      <w:r>
        <w:rPr>
          <w:rFonts w:ascii="Arial" w:hAnsi="Arial"/>
          <w:b/>
          <w:i/>
          <w:color w:val="111111"/>
          <w:sz w:val="20"/>
        </w:rPr>
        <w:t>index.html - Part 1 (Lines 1-52)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7"/>
              </w:rPr>
              <w:t>&lt;!DOCTYPE html&gt;</w:t>
              <w:br/>
              <w:t>&lt;html lang="en"&gt;</w:t>
              <w:br/>
              <w:t>&lt;head&gt;</w:t>
              <w:br/>
              <w:t xml:space="preserve">  &lt;meta charset="UTF-8"&gt;</w:t>
              <w:br/>
              <w:t xml:space="preserve">  &lt;meta name="viewport" content="width=device-width, initial-scale=1.0"&gt;</w:t>
              <w:br/>
              <w:t xml:space="preserve">  &lt;title&gt;Beginner Flashcard App&lt;/title&gt;</w:t>
              <w:br/>
              <w:t xml:space="preserve">  </w:t>
              <w:br/>
              <w:t xml:space="preserve">  &lt;style&gt;</w:t>
              <w:br/>
              <w:t xml:space="preserve">    /* 1. Overall Page Layout */</w:t>
              <w:br/>
              <w:t xml:space="preserve">    body {</w:t>
              <w:br/>
              <w:t xml:space="preserve">      font-family: Arial, sans-serif;</w:t>
              <w:br/>
              <w:t xml:space="preserve">      background-color: #eef2f3;</w:t>
              <w:br/>
              <w:t xml:space="preserve">      display: flex;</w:t>
              <w:br/>
              <w:t xml:space="preserve">      justify-content: center;</w:t>
              <w:br/>
              <w:t xml:space="preserve">      align-items: center;</w:t>
              <w:br/>
              <w:t xml:space="preserve">      min-height: 100vh;</w:t>
              <w:br/>
              <w:t xml:space="preserve">      margin: 0;</w:t>
              <w:br/>
              <w:t xml:space="preserve">    }</w:t>
              <w:br/>
              <w:br/>
              <w:t xml:space="preserve">    .container {</w:t>
              <w:br/>
              <w:t xml:space="preserve">      text-align: center;</w:t>
              <w:br/>
              <w:t xml:space="preserve">      width: 320px;</w:t>
              <w:br/>
              <w:t xml:space="preserve">    }</w:t>
              <w:br/>
              <w:br/>
              <w:t xml:space="preserve">    /* 2. Flashcard Styling */</w:t>
              <w:br/>
              <w:t xml:space="preserve">    .card {</w:t>
              <w:br/>
              <w:t xml:space="preserve">      background-color: white;</w:t>
              <w:br/>
              <w:t xml:space="preserve">      border-radius: 12px;</w:t>
              <w:br/>
              <w:t xml:space="preserve">      padding: 40px 20px;</w:t>
              <w:br/>
              <w:t xml:space="preserve">      box-shadow: 0 4px 15px rgba(0, 0, 0, 0.1);</w:t>
              <w:br/>
              <w:t xml:space="preserve">      cursor: pointer;</w:t>
              <w:br/>
              <w:t xml:space="preserve">      min-height: 120px;</w:t>
              <w:br/>
              <w:t xml:space="preserve">      display: flex;</w:t>
              <w:br/>
              <w:t xml:space="preserve">      flex-direction: column;</w:t>
              <w:br/>
              <w:t xml:space="preserve">      justify-content: center;</w:t>
              <w:br/>
              <w:t xml:space="preserve">      align-items: center;</w:t>
              <w:br/>
              <w:t xml:space="preserve">      transition: transform 0.2s ease, background-color 0.3s ease;</w:t>
              <w:br/>
              <w:t xml:space="preserve">    }</w:t>
              <w:br/>
              <w:br/>
              <w:t xml:space="preserve">    .card:hover {</w:t>
              <w:br/>
              <w:t xml:space="preserve">      transform: translateY(-3px);</w:t>
              <w:br/>
              <w:t xml:space="preserve">    }</w:t>
              <w:br/>
              <w:br/>
              <w:t xml:space="preserve">    .card-title {</w:t>
              <w:br/>
              <w:t xml:space="preserve">      font-size: 0.85rem;</w:t>
              <w:br/>
              <w:t xml:space="preserve">      color: #888;</w:t>
              <w:br/>
              <w:t xml:space="preserve">      text-transform: uppercase;</w:t>
              <w:br/>
              <w:t xml:space="preserve">      letter-spacing: 1px;</w:t>
              <w:br/>
              <w:t xml:space="preserve">      margin-bottom: 10px;</w:t>
              <w:br/>
              <w:t xml:space="preserve">    }</w:t>
              <w:br/>
              <w:br/>
              <w:t xml:space="preserve">    .card-text {</w:t>
            </w:r>
          </w:p>
        </w:tc>
      </w:tr>
    </w:tbl>
    <w:p>
      <w:pPr>
        <w:keepNext/>
        <w:spacing w:before="120" w:after="60"/>
      </w:pPr>
      <w:r>
        <w:rPr>
          <w:rFonts w:ascii="Arial" w:hAnsi="Arial"/>
          <w:b/>
          <w:i/>
          <w:color w:val="111111"/>
          <w:sz w:val="20"/>
        </w:rPr>
        <w:t>index.html - Part 2 (Lines 53-106)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7"/>
              </w:rPr>
              <w:t xml:space="preserve">      font-size: 1.25rem;</w:t>
              <w:br/>
              <w:t xml:space="preserve">      color: #333;</w:t>
              <w:br/>
              <w:t xml:space="preserve">      font-weight: bold;</w:t>
              <w:br/>
              <w:t xml:space="preserve">      margin: 0;</w:t>
              <w:br/>
              <w:t xml:space="preserve">    }</w:t>
              <w:br/>
              <w:br/>
              <w:t xml:space="preserve">    /* Active state when answer is showing */</w:t>
              <w:br/>
              <w:t xml:space="preserve">    .card.revealed {</w:t>
              <w:br/>
              <w:t xml:space="preserve">      background-color: #e8f5e9;</w:t>
              <w:br/>
              <w:t xml:space="preserve">    }</w:t>
              <w:br/>
              <w:br/>
              <w:t xml:space="preserve">    .hint-text {</w:t>
              <w:br/>
              <w:t xml:space="preserve">      font-size: 0.8rem;</w:t>
              <w:br/>
              <w:t xml:space="preserve">      color: #aaa;</w:t>
              <w:br/>
              <w:t xml:space="preserve">      margin-top: 15px;</w:t>
              <w:br/>
              <w:t xml:space="preserve">    }</w:t>
              <w:br/>
              <w:br/>
              <w:t xml:space="preserve">    /* 3. Button Styling */</w:t>
              <w:br/>
              <w:t xml:space="preserve">    .btn {</w:t>
              <w:br/>
              <w:t xml:space="preserve">      margin-top: 20px;</w:t>
              <w:br/>
              <w:t xml:space="preserve">      padding: 12px 24px;</w:t>
              <w:br/>
              <w:t xml:space="preserve">      font-size: 1rem;</w:t>
              <w:br/>
              <w:t xml:space="preserve">      background-color: #3498db;</w:t>
              <w:br/>
              <w:t xml:space="preserve">      color: white;</w:t>
              <w:br/>
              <w:t xml:space="preserve">      border: none;</w:t>
              <w:br/>
              <w:t xml:space="preserve">      border-radius: 6px;</w:t>
              <w:br/>
              <w:t xml:space="preserve">      cursor: pointer;</w:t>
              <w:br/>
              <w:t xml:space="preserve">      width: 100%;</w:t>
              <w:br/>
              <w:t xml:space="preserve">    }</w:t>
              <w:br/>
              <w:br/>
              <w:t xml:space="preserve">    .btn:hover {</w:t>
              <w:br/>
              <w:t xml:space="preserve">      background-color: #2980b9;</w:t>
              <w:br/>
              <w:t xml:space="preserve">    }</w:t>
              <w:br/>
              <w:t xml:space="preserve">  &lt;/style&gt;</w:t>
              <w:br/>
              <w:t>&lt;/head&gt;</w:t>
              <w:br/>
              <w:t>&lt;body&gt;</w:t>
              <w:br/>
              <w:br/>
              <w:t xml:space="preserve">  &lt;div class="container"&gt;</w:t>
              <w:br/>
              <w:t xml:space="preserve">    &lt;!-- The Flashcard --&gt;</w:t>
              <w:br/>
              <w:t xml:space="preserve">    &lt;div class="card" id="flashcard"&gt;</w:t>
              <w:br/>
              <w:t xml:space="preserve">      &lt;span class="card-title" id="cardLabel"&gt;Question&lt;/span&gt;</w:t>
              <w:br/>
              <w:t xml:space="preserve">      &lt;p class="card-text" id="cardText"&gt;Loading question...&lt;/p&gt;</w:t>
              <w:br/>
              <w:t xml:space="preserve">      &lt;span class="hint-text"&gt;(Click card to flip)&lt;/span&gt;</w:t>
              <w:br/>
              <w:t xml:space="preserve">    &lt;/div&gt;</w:t>
              <w:br/>
              <w:br/>
              <w:t xml:space="preserve">    &lt;!-- Next Question Button --&gt;</w:t>
              <w:br/>
              <w:t xml:space="preserve">    &lt;button class="btn" id="nextBtn"&gt;Next Question&lt;/button&gt;</w:t>
              <w:br/>
              <w:t xml:space="preserve">  &lt;/div&gt;</w:t>
              <w:br/>
              <w:br/>
              <w:t xml:space="preserve">  &lt;!-- Linking the JavaScript File --&gt;</w:t>
              <w:br/>
              <w:t xml:space="preserve">  &lt;script src="script.js"&gt;&lt;/script&gt;</w:t>
              <w:br/>
              <w:br/>
              <w:t>&lt;/body&gt;</w:t>
              <w:br/>
              <w:t>&lt;/html&gt;</w:t>
            </w:r>
          </w:p>
        </w:tc>
      </w:tr>
    </w:tbl>
    <w:p>
      <w:pPr>
        <w:keepNext/>
        <w:spacing w:before="120" w:after="60"/>
      </w:pPr>
      <w:r>
        <w:rPr>
          <w:rFonts w:ascii="Arial" w:hAnsi="Arial"/>
          <w:b/>
          <w:i/>
          <w:color w:val="111111"/>
          <w:sz w:val="20"/>
        </w:rPr>
        <w:t>script.js (Lines 1-52)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1E1E1E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D4D4D4"/>
                <w:sz w:val="17"/>
              </w:rPr>
              <w:t>// Step 1: Store our data (Array of question/answer objects)</w:t>
              <w:br/>
              <w:t>const flashcards = [</w:t>
              <w:br/>
              <w:t xml:space="preserve">  { question: "What does HTML stand for?", answer: "HyperText Markup Language" },</w:t>
              <w:br/>
              <w:t xml:space="preserve">  { question: "What language styles a webpage?", answer: "CSS (Cascading Style Sheets)" },</w:t>
              <w:br/>
              <w:t xml:space="preserve">  { question: "Which HTML tag connects a JS file?", answer: "&lt;script src='...'&gt;" },</w:t>
              <w:br/>
              <w:t xml:space="preserve">  { question: "What tool does JavaScript use to listen for clicks?", answer: "addEventListener()" }</w:t>
              <w:br/>
              <w:t>];</w:t>
              <w:br/>
              <w:br/>
              <w:t>// Track current question index &amp; state</w:t>
              <w:br/>
              <w:t>let currentIndex = 0;</w:t>
              <w:br/>
              <w:t>let isShowingAnswer = false;</w:t>
              <w:br/>
              <w:br/>
              <w:t>// Step 2: Select elements from HTML using IDs</w:t>
              <w:br/>
              <w:t>const flashcardElement = document.getElementById("flashcard");</w:t>
              <w:br/>
              <w:t>const cardLabel = document.getElementById("cardLabel");</w:t>
              <w:br/>
              <w:t>const cardText = document.getElementById("cardText");</w:t>
              <w:br/>
              <w:t>const nextBtn = document.getElementById("nextBtn");</w:t>
              <w:br/>
              <w:br/>
              <w:t>// Step 3: Function to display current flashcard</w:t>
              <w:br/>
              <w:t>function loadCard() {</w:t>
              <w:br/>
              <w:t xml:space="preserve">  isShowingAnswer = false;</w:t>
              <w:br/>
              <w:t xml:space="preserve">  cardLabel.textContent = "Question";</w:t>
              <w:br/>
              <w:t xml:space="preserve">  cardText.textContent = flashcards[currentIndex].question;</w:t>
              <w:br/>
              <w:t xml:space="preserve">  flashcardElement.classList.remove("revealed");</w:t>
              <w:br/>
              <w:t>}</w:t>
              <w:br/>
              <w:br/>
              <w:t>// Step 4: Event Listener - Flip Card on Click</w:t>
              <w:br/>
              <w:t>flashcardElement.addEventListener("click", function () {</w:t>
              <w:br/>
              <w:t xml:space="preserve">  if (isShowingAnswer) {</w:t>
              <w:br/>
              <w:t xml:space="preserve">    // Flip back to Question</w:t>
              <w:br/>
              <w:t xml:space="preserve">    cardLabel.textContent = "Question";</w:t>
              <w:br/>
              <w:t xml:space="preserve">    cardText.textContent = flashcards[currentIndex].question;</w:t>
              <w:br/>
              <w:t xml:space="preserve">    flashcardElement.classList.remove("revealed");</w:t>
              <w:br/>
              <w:t xml:space="preserve">    isShowingAnswer = false;</w:t>
              <w:br/>
              <w:t xml:space="preserve">  } else {</w:t>
              <w:br/>
              <w:t xml:space="preserve">    // Show Answer</w:t>
              <w:br/>
              <w:t xml:space="preserve">    cardLabel.textContent = "Answer";</w:t>
              <w:br/>
              <w:t xml:space="preserve">    cardText.textContent = flashcards[currentIndex].answer;</w:t>
              <w:br/>
              <w:t xml:space="preserve">    flashcardElement.classList.add("revealed");</w:t>
              <w:br/>
              <w:t xml:space="preserve">    isShowingAnswer = true;</w:t>
              <w:br/>
              <w:t xml:space="preserve">  }</w:t>
              <w:br/>
              <w:t>});</w:t>
              <w:br/>
              <w:br/>
              <w:t>// Step 5: Event Listener - Next Button Click</w:t>
              <w:br/>
              <w:t>nextBtn.addEventListener("click", function () {</w:t>
              <w:br/>
              <w:t xml:space="preserve">  // Move to next card index (loop back to start if at the end)</w:t>
              <w:br/>
              <w:t xml:space="preserve">  currentIndex = (currentIndex + 1) % flashcards.length;</w:t>
              <w:br/>
              <w:t xml:space="preserve">  loadCard();</w:t>
              <w:br/>
              <w:t>});</w:t>
              <w:br/>
              <w:br/>
              <w:t>// Load the first card when the page opens</w:t>
              <w:br/>
              <w:t>loadCard();</w:t>
            </w:r>
          </w:p>
        </w:tc>
      </w:tr>
    </w:tbl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7. CODE EXPLANATION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5040"/>
        <w:gridCol w:w="5040"/>
      </w:tblGrid>
      <w:tr>
        <w:tc>
          <w:tcPr>
            <w:tcW w:type="dxa" w:w="3168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Method / Property</w:t>
            </w:r>
          </w:p>
        </w:tc>
        <w:tc>
          <w:tcPr>
            <w:tcW w:type="dxa" w:w="6624"/>
            <w:shd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sz w:val="19"/>
              </w:rPr>
              <w:t>Explanation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document.getElementById(id)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Returns a reference to the DOM element with the specified ID attribute.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addEventListener(event, fn)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Attaches an event handler function to handle user click events.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textContent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Property used to get or update the text content of a DOM node.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classList.add(cls)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Adds a CSS class to the element's class list, triggering style changes.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classList.remove(cls)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Removes a CSS class from an element to revert to base styles.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Array of Objects</w:t>
            </w:r>
          </w:p>
        </w:tc>
        <w:tc>
          <w:tcPr>
            <w:tcW w:type="dxa" w:w="662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8"/>
              </w:rPr>
              <w:t>Stores flashcards as structured data ({ question: "...", answer: "..." }).</w:t>
            </w:r>
          </w:p>
        </w:tc>
      </w:tr>
    </w:tbl>
    <w:p>
      <w:pPr>
        <w:spacing w:before="80" w:after="80"/>
        <w:pBdr>
          <w:bottom w:val="single" w:sz="6" w:space="1" w:color="CCCCCC"/>
        </w:pBdr>
      </w:pP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8. TEST CASES AND EXECUTION DATA (WITH RELEVANT SCREENSHOTS)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The test suite below documents verified execution in Chrome, including 1 negative test case demonstrating an animation boundary condition: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E0E0E0"/>
          <w:insideV w:val="single" w:sz="4" w:space="0" w:color="E0E0E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864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584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Test Description</w:t>
            </w:r>
          </w:p>
        </w:tc>
        <w:tc>
          <w:tcPr>
            <w:tcW w:type="dxa" w:w="1584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Input / Action</w:t>
            </w:r>
          </w:p>
        </w:tc>
        <w:tc>
          <w:tcPr>
            <w:tcW w:type="dxa" w:w="2016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2880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Relevant Execution Screenshot</w:t>
            </w:r>
          </w:p>
        </w:tc>
        <w:tc>
          <w:tcPr>
            <w:tcW w:type="dxa" w:w="864"/>
            <w:shd w:fill="F2F2F2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7"/>
              </w:rPr>
              <w:t>Status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TC-01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Initial Card Load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Load application in browser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Question label and text rendered on front face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91640" cy="9684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4_tc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9684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5E20"/>
                <w:sz w:val="16"/>
              </w:rPr>
              <w:t>Pass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TC-02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Card Click Flip to Answer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Click card container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Card flips and answer state revealed with green styling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91640" cy="3639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4_tc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639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5E20"/>
                <w:sz w:val="16"/>
              </w:rPr>
              <w:t>Pass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TC-03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Next Question Navigation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Click 'Next Question' button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Next card loaded and answer state reset to question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91640" cy="96260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4_tc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9626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5E20"/>
                <w:sz w:val="16"/>
              </w:rPr>
              <w:t>Pass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TC-04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Circular Navigation Loop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Click through all questions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App wraps cyclically to card 1 using modulo index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91640" cy="9643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4_tc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964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B5E20"/>
                <w:sz w:val="16"/>
              </w:rPr>
              <w:t>Pass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TC-05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State Desynchronization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Rapid double-click during CSS transition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6"/>
              </w:rPr>
              <w:t>Flip animation halts; state toggle locks until transition completes</w:t>
            </w:r>
          </w:p>
        </w:tc>
        <w:tc>
          <w:tcPr>
            <w:tcW w:type="dxa" w:w="2880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1691640" cy="4511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4_tc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451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D32F2F"/>
                <w:sz w:val="16"/>
              </w:rPr>
              <w:t>Fail</w:t>
            </w:r>
          </w:p>
        </w:tc>
      </w:tr>
    </w:tbl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9. OUTPUT</w:t>
      </w: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20"/>
        </w:rPr>
        <w:t>Output: Rendered Webpage in Chrome Browser</w:t>
      </w:r>
      <w:r>
        <w:rPr>
          <w:rFonts w:ascii="Arial" w:hAnsi="Arial"/>
          <w:color w:val="333333"/>
          <w:sz w:val="20"/>
        </w:rPr>
      </w:r>
    </w:p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245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6 2242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5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666666"/>
          <w:sz w:val="17"/>
        </w:rPr>
        <w:t>Figure 1: Initial state displaying Question 1.</w:t>
      </w:r>
    </w:p>
    <w:p>
      <w:pPr>
        <w:spacing w:before="80" w:after="80"/>
        <w:pBdr>
          <w:bottom w:val="single" w:sz="6" w:space="1" w:color="CCCCCC"/>
        </w:pBdr>
      </w:pPr>
    </w:p>
    <w:p>
      <w:r>
        <w:br w:type="page"/>
      </w:r>
    </w:p>
    <w:p>
      <w:pPr>
        <w:keepNext/>
        <w:spacing w:before="160" w:after="60"/>
      </w:pPr>
      <w:r>
        <w:rPr>
          <w:rFonts w:ascii="Arial" w:hAnsi="Arial"/>
          <w:b/>
          <w:color w:val="000000"/>
          <w:sz w:val="26"/>
        </w:rPr>
        <w:t>10. RESULT</w:t>
      </w:r>
    </w:p>
    <w:p>
      <w:pPr>
        <w:spacing w:before="40" w:after="60" w:line="276" w:lineRule="auto"/>
      </w:pPr>
      <w:r>
        <w:rPr>
          <w:rFonts w:ascii="Arial" w:hAnsi="Arial"/>
          <w:color w:val="333333"/>
          <w:sz w:val="20"/>
        </w:rPr>
        <w:t>Thus, an interactive flashcard application utilizing HTML5, CSS3, and JavaScript DOM event handling was successfully designed, implemented, and verified using manual test cases under browser defaults.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40" w:after="60" w:line="276" w:lineRule="auto"/>
      </w:pPr>
      <w:r>
        <w:rPr>
          <w:rFonts w:ascii="Arial" w:hAnsi="Arial"/>
          <w:b/>
          <w:color w:val="000000"/>
          <w:sz w:val="20"/>
        </w:rPr>
        <w:t>Submission Package Structure:</w:t>
      </w:r>
      <w:r>
        <w:rPr>
          <w:rFonts w:ascii="Arial" w:hAnsi="Arial"/>
          <w:color w:val="333333"/>
          <w:sz w:val="20"/>
        </w:rPr>
      </w:r>
    </w:p>
    <w:p>
      <w:pPr>
        <w:spacing w:before="80" w:after="120"/>
        <w:ind w:left="288"/>
      </w:pPr>
      <w:r>
        <w:rPr>
          <w:rFonts w:ascii="Consolas" w:hAnsi="Consolas"/>
          <w:color w:val="222222"/>
          <w:sz w:val="18"/>
        </w:rPr>
        <w:t>Experiment - 4(week -4)/</w:t>
        <w:br/>
        <w:t>├── Documentation/</w:t>
        <w:br/>
        <w:t>│   ├── Experiment_4.docx</w:t>
        <w:br/>
        <w:t>│   └── Experiment_4.pdf</w:t>
        <w:br/>
        <w:t>├── Screenshot/</w:t>
        <w:br/>
        <w:t>│   ├── Screenshot 2026-08-16 224206.png</w:t>
        <w:br/>
        <w:t>│   ├── Screenshot 2026-08-16 224214.png</w:t>
        <w:br/>
        <w:t>│   └── Screenshot 2026-08-16 224223.png</w:t>
        <w:br/>
        <w:t>└── Src/</w:t>
        <w:br/>
        <w:t xml:space="preserve">    ├── index.html</w:t>
        <w:br/>
        <w:t xml:space="preserve">    └── script.js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